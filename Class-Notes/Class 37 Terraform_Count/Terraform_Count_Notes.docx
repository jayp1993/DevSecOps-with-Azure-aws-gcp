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Terraform Count - Notes</w:t>
      </w:r>
    </w:p>
    <w:p>
      <w:r>
        <w:rPr>
          <w:b/>
        </w:rPr>
        <w:t>Definition</w:t>
        <w:br/>
      </w:r>
      <w:r>
        <w:t>count is a Terraform meta-argument used to create multiple identical instances of a resource, module, or data source.</w:t>
        <w:br/>
        <w:br/>
      </w:r>
    </w:p>
    <w:p>
      <w:pPr>
        <w:pStyle w:val="Heading2"/>
      </w:pPr>
      <w:r>
        <w:t>Basic Syntax</w:t>
      </w:r>
    </w:p>
    <w:p>
      <w:r>
        <w:rPr>
          <w:rFonts w:ascii="Consolas" w:hAnsi="Consolas"/>
          <w:sz w:val="20"/>
        </w:rPr>
        <w:t>resource "resource_type" "name" {</w:t>
        <w:br/>
        <w:t xml:space="preserve">  count = number</w:t>
        <w:br/>
        <w:t>}</w:t>
      </w:r>
    </w:p>
    <w:p>
      <w:pPr>
        <w:pStyle w:val="Heading2"/>
      </w:pPr>
      <w:r>
        <w:t>Example: 3 Resource Groups</w:t>
      </w:r>
    </w:p>
    <w:p>
      <w:r>
        <w:rPr>
          <w:rFonts w:ascii="Consolas" w:hAnsi="Consolas"/>
          <w:sz w:val="20"/>
        </w:rPr>
        <w:t>resource "azurerm_resource_group" "rg" {</w:t>
        <w:br/>
        <w:t xml:space="preserve">  count    = 3</w:t>
        <w:br/>
        <w:t xml:space="preserve">  name     = "rg-demo-${count.index}"</w:t>
        <w:br/>
        <w:t xml:space="preserve">  location = "Central India"</w:t>
        <w:br/>
        <w:t>}</w:t>
      </w:r>
    </w:p>
    <w:p>
      <w:pPr>
        <w:pStyle w:val="Heading2"/>
      </w:pPr>
      <w:r>
        <w:t>count.index</w:t>
      </w:r>
    </w:p>
    <w:p>
      <w:r>
        <w:rPr>
          <w:rFonts w:ascii="Consolas" w:hAnsi="Consolas"/>
          <w:sz w:val="20"/>
        </w:rPr>
        <w:t>Returns the current instance index starting from 0.</w:t>
        <w:br/>
        <w:t>Example: vm-${count.index} → vm-0, vm-1, vm-2</w:t>
      </w:r>
    </w:p>
    <w:p>
      <w:pPr>
        <w:pStyle w:val="Heading2"/>
      </w:pPr>
      <w:r>
        <w:t>Count with List</w:t>
      </w:r>
    </w:p>
    <w:p>
      <w:r>
        <w:rPr>
          <w:rFonts w:ascii="Consolas" w:hAnsi="Consolas"/>
          <w:sz w:val="20"/>
        </w:rPr>
        <w:t>variable "rg_names" {</w:t>
        <w:br/>
        <w:t xml:space="preserve">  default = ["Dev","Test","Prod"]</w:t>
        <w:br/>
        <w:t>}</w:t>
        <w:br/>
        <w:br/>
        <w:t>resource "azurerm_resource_group" "rg" {</w:t>
        <w:br/>
        <w:t xml:space="preserve">  count    = length(var.rg_names)</w:t>
        <w:br/>
        <w:t xml:space="preserve">  name     = var.rg_names[count.index]</w:t>
        <w:br/>
        <w:t xml:space="preserve">  location = "Central India"</w:t>
        <w:br/>
        <w:t>}</w:t>
      </w:r>
    </w:p>
    <w:p>
      <w:pPr>
        <w:pStyle w:val="Heading2"/>
      </w:pPr>
      <w:r>
        <w:t>Referencing Resources</w:t>
      </w:r>
    </w:p>
    <w:p>
      <w:r>
        <w:rPr>
          <w:rFonts w:ascii="Consolas" w:hAnsi="Consolas"/>
          <w:sz w:val="20"/>
        </w:rPr>
        <w:t>Use azurerm_resource_group.rg[0].name or rg[count.index].name</w:t>
      </w:r>
    </w:p>
    <w:p>
      <w:pPr>
        <w:pStyle w:val="Heading2"/>
      </w:pPr>
      <w:r>
        <w:t>Conditional Creation</w:t>
      </w:r>
    </w:p>
    <w:p>
      <w:r>
        <w:rPr>
          <w:rFonts w:ascii="Consolas" w:hAnsi="Consolas"/>
          <w:sz w:val="20"/>
        </w:rPr>
        <w:t>count = var.create_rg ? 1 : 0</w:t>
      </w:r>
    </w:p>
    <w:p>
      <w:pPr>
        <w:pStyle w:val="Heading2"/>
      </w:pPr>
      <w:r>
        <w:t>Count on Module</w:t>
      </w:r>
    </w:p>
    <w:p>
      <w:r>
        <w:rPr>
          <w:rFonts w:ascii="Consolas" w:hAnsi="Consolas"/>
          <w:sz w:val="20"/>
        </w:rPr>
        <w:t>module "vm" {</w:t>
        <w:br/>
        <w:t xml:space="preserve">  source = "./modules/vm"</w:t>
        <w:br/>
        <w:t xml:space="preserve">  count  = 3</w:t>
        <w:br/>
        <w:t xml:space="preserve">  vm_name = "vm-${count.index}"</w:t>
        <w:br/>
        <w:t>}</w:t>
      </w:r>
    </w:p>
    <w:p>
      <w:pPr>
        <w:pStyle w:val="Heading2"/>
      </w:pPr>
      <w:r>
        <w:t>Advantages</w:t>
      </w:r>
    </w:p>
    <w:p>
      <w:r>
        <w:rPr>
          <w:rFonts w:ascii="Consolas" w:hAnsi="Consolas"/>
          <w:sz w:val="20"/>
        </w:rPr>
        <w:t>• Less code</w:t>
        <w:br/>
        <w:t>• Easy automation</w:t>
        <w:br/>
        <w:t>• Supports conditional creation</w:t>
        <w:br/>
        <w:t>• Great for identical resources</w:t>
      </w:r>
    </w:p>
    <w:p>
      <w:pPr>
        <w:pStyle w:val="Heading2"/>
      </w:pPr>
      <w:r>
        <w:t>Limitations</w:t>
      </w:r>
    </w:p>
    <w:p>
      <w:r>
        <w:rPr>
          <w:rFonts w:ascii="Consolas" w:hAnsi="Consolas"/>
          <w:sz w:val="20"/>
        </w:rPr>
        <w:t>Index shifting can force resource recreation if list order changes.</w:t>
      </w:r>
    </w:p>
    <w:p>
      <w:pPr>
        <w:pStyle w:val="Heading2"/>
      </w:pPr>
      <w:r>
        <w:t>Count vs for_each</w:t>
      </w:r>
    </w:p>
    <w:p>
      <w:r>
        <w:rPr>
          <w:rFonts w:ascii="Consolas" w:hAnsi="Consolas"/>
          <w:sz w:val="20"/>
        </w:rPr>
        <w:t>count: Number/List, index-based, best for identical resources.</w:t>
        <w:br/>
        <w:t>for_each: Map/Set, key-based, stable identity, best for unique resources.</w:t>
      </w:r>
    </w:p>
    <w:p>
      <w:pPr>
        <w:pStyle w:val="Heading2"/>
      </w:pPr>
      <w:r>
        <w:t>Interview Questions</w:t>
      </w:r>
    </w:p>
    <w:p>
      <w:r>
        <w:rPr>
          <w:rFonts w:ascii="Consolas" w:hAnsi="Consolas"/>
          <w:sz w:val="20"/>
        </w:rPr>
        <w:t>1. What is count?</w:t>
        <w:br/>
        <w:t>2. What is count.index?</w:t>
        <w:br/>
        <w:t>3. Can count be used with modules?</w:t>
        <w:br/>
        <w:t>4. Drawback of count?</w:t>
        <w:br/>
        <w:t>5. Difference between count and for_each?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